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 робота №12</w:t>
      </w:r>
    </w:p>
    <w:p>
      <w:pPr>
        <w:pStyle w:val="Heading1"/>
      </w:pPr>
      <w:r>
        <w:t>Тема</w:t>
      </w:r>
    </w:p>
    <w:p>
      <w:r>
        <w:t>CI pipeline (GitHub Actions)</w:t>
      </w:r>
    </w:p>
    <w:p>
      <w:pPr>
        <w:pStyle w:val="Heading1"/>
      </w:pPr>
      <w:r>
        <w:t>Мета</w:t>
      </w:r>
    </w:p>
    <w:p>
      <w:r>
        <w:t>Налаштувати CI-пайплайн для статичного сайту, підключити автоматичну перевірку HTML і JavaScript, а також додати захист від потрапляння помилкового коду в main.</w:t>
      </w:r>
    </w:p>
    <w:p>
      <w:pPr>
        <w:pStyle w:val="Heading1"/>
      </w:pPr>
      <w:r>
        <w:t>Що реалізовано</w:t>
      </w:r>
    </w:p>
    <w:p>
      <w:pPr>
        <w:pStyle w:val="ListBullet"/>
      </w:pPr>
      <w:r>
        <w:t>Створено статичний сайт з файлами index.html, style.css, app.js.</w:t>
      </w:r>
    </w:p>
    <w:p>
      <w:pPr>
        <w:pStyle w:val="ListBullet"/>
      </w:pPr>
      <w:r>
        <w:t>Налаштовано ESLint для перевірки JavaScript.</w:t>
      </w:r>
    </w:p>
    <w:p>
      <w:pPr>
        <w:pStyle w:val="ListBullet"/>
      </w:pPr>
      <w:r>
        <w:t>Налаштовано HTMLHint для перевірки HTML.</w:t>
      </w:r>
    </w:p>
    <w:p>
      <w:pPr>
        <w:pStyle w:val="ListBullet"/>
      </w:pPr>
      <w:r>
        <w:t>Додано GitHub Actions workflow у .github/workflows/ci.yml.</w:t>
      </w:r>
    </w:p>
    <w:p>
      <w:pPr>
        <w:pStyle w:val="ListBullet"/>
      </w:pPr>
      <w:r>
        <w:t>Додано два jobs:</w:t>
      </w:r>
    </w:p>
    <w:p>
      <w:r>
        <w:t xml:space="preserve">  - Check Structure перевіряє наявність index.html, app.js, style.css.</w:t>
      </w:r>
    </w:p>
    <w:p>
      <w:r>
        <w:t xml:space="preserve">  - Lint Code запускає npm ci, npm run lint, npm run lint:html.</w:t>
      </w:r>
    </w:p>
    <w:p>
      <w:pPr>
        <w:pStyle w:val="Heading1"/>
      </w:pPr>
      <w:r>
        <w:t>Локальна перевірка</w:t>
      </w:r>
    </w:p>
    <w:p>
      <w:r>
        <w:t>npm ci</w:t>
      </w:r>
    </w:p>
    <w:p>
      <w:r>
        <w:t>npm run lint</w:t>
      </w:r>
    </w:p>
    <w:p>
      <w:r>
        <w:t>npm run lint:html</w:t>
      </w:r>
    </w:p>
    <w:p>
      <w:pPr>
        <w:pStyle w:val="Heading1"/>
      </w:pPr>
      <w:r>
        <w:t>Демонстрація помилки для Pull Request</w:t>
      </w:r>
    </w:p>
    <w:p>
      <w:r>
        <w:t>Для перевірки роботи CI можна створити гілку:</w:t>
      </w:r>
    </w:p>
    <w:p>
      <w:r>
        <w:t>git checkout -b feature/broken-code</w:t>
      </w:r>
    </w:p>
    <w:p>
      <w:r>
        <w:t>Потім навмисно додати в app.js помилку, наприклад невикористану змінну або == замість ===, зробити commit і push. У Pull Request job Lint Code має завершитись з помилкою, а merge буде заблоковано правилами захисту гілки.</w:t>
      </w:r>
    </w:p>
    <w:p>
      <w:r>
        <w:t>Після виправлення помилки й повторного push CI має пройти успішно, а кнопка merge стане активною.</w:t>
      </w:r>
    </w:p>
    <w:p>
      <w:pPr>
        <w:pStyle w:val="Heading1"/>
      </w:pPr>
      <w:r>
        <w:t>Місце для скріншотів</w:t>
      </w:r>
    </w:p>
    <w:p>
      <w:r>
        <w:t>1. Pull Request з навмисною помилкою: червоний статус Lint Code, merge заблоковано.</w:t>
      </w:r>
    </w:p>
    <w:p>
      <w:r>
        <w:t>2. Pull Request після виправлення: зелений статус Check Structure і Lint Code, merge доступний.</w:t>
      </w:r>
    </w:p>
    <w:p>
      <w:r>
        <w:t>Скріншоти треба зробити після push у GitHub, бо локально GitHub Actions і branch protection не відображаються.</w:t>
      </w:r>
    </w:p>
    <w:p>
      <w:pPr>
        <w:pStyle w:val="Heading1"/>
      </w:pPr>
      <w:r>
        <w:t>Відповіді на теоретичні питання</w:t>
      </w:r>
    </w:p>
    <w:p>
      <w:pPr>
        <w:pStyle w:val="Heading2"/>
      </w:pPr>
      <w:r>
        <w:t>1. Чому в CI використовують npm ci замість npm install?</w:t>
      </w:r>
    </w:p>
    <w:p>
      <w:r>
        <w:t>npm ci встановлює залежності строго за package-lock.json і не змінює lock-файл. Це важливо для CI, бо пайплайн має бути повторюваним: однаковий код і lock-файл повинні давати однакові залежності. npm install може оновити package-lock.json, тому він менш передбачуваний для автоматичних перевірок.</w:t>
      </w:r>
    </w:p>
    <w:p>
      <w:pPr>
        <w:pStyle w:val="Heading2"/>
      </w:pPr>
      <w:r>
        <w:t>2. Що таке тригер у GitHub Actions?</w:t>
      </w:r>
    </w:p>
    <w:p>
      <w:r>
        <w:t>Тригер - це подія, після якої GitHub запускає workflow. Наприклад, push доречний для перевірки кожного оновлення гілки, pull_request доречний перед злиттям змін у main, а schedule доречний для регулярних перевірок за розкладом.</w:t>
      </w:r>
    </w:p>
    <w:p>
      <w:pPr>
        <w:pStyle w:val="Heading2"/>
      </w:pPr>
      <w:r>
        <w:t>3. Навіщо захищати гілку main правилами?</w:t>
      </w:r>
    </w:p>
    <w:p>
      <w:r>
        <w:t>Домовленість у команді може бути випадково порушена. Branch protection робить правило технічним обмеженням: код не можна злити без Pull Request і успішних status checks. Це зменшує ризик потрапляння зламаного коду в головну гілку.</w:t>
      </w:r>
    </w:p>
    <w:p>
      <w:pPr>
        <w:pStyle w:val="Heading2"/>
      </w:pPr>
      <w:r>
        <w:t>4. Що буде, якщо один step у job завершиться з помилкою?</w:t>
      </w:r>
    </w:p>
    <w:p>
      <w:r>
        <w:t>Якщо step повертає ненульовий код виходу, GitHub Actions позначає його як failed. Зазвичай наступні steps у цьому job не виконуються, а весь job отримує статус failed.</w:t>
      </w:r>
    </w:p>
    <w:p>
      <w:pPr>
        <w:pStyle w:val="Heading2"/>
      </w:pPr>
      <w:r>
        <w:t>5. Різниця між Continuous Integration і Continuous Deployment</w:t>
      </w:r>
    </w:p>
    <w:p>
      <w:r>
        <w:t>У цій лабораторній реалізовано Continuous Integration: код автоматично перевіряється після push або Pull Request. Continuous Deployment ще не реалізовано, бо сайт не розгортається автоматично на хостинг після успішного проходження перевірок.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